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2025년 하반기 가장 인기 있었던 AI 도구 조사 보고서</w:t>
      </w:r>
    </w:p>
    <w:p>
      <w:pPr>
        <w:pStyle w:val="Heading2"/>
      </w:pPr>
      <w:r>
        <w:t>1. 조사 개요 및 방법론</w:t>
      </w:r>
    </w:p>
    <w:p>
      <w:r>
        <w:t>본 보고서는 2025년 7월~12월(하반기) 동안 가장 많이 사용되고 화제가 되었던 AI 도구를 파악하기 위해 다음 네 가지 경로로 데이터를 교차 검증했다.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조사 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활용 데이터·출처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확인 지표</w:t>
            </w:r>
          </w:p>
        </w:tc>
      </w:tr>
      <w:tr>
        <w:tc>
          <w:tcPr>
            <w:tcW w:type="dxa" w:w="2880"/>
          </w:tcPr>
          <w:p>
            <w:r/>
            <w:r>
              <w:t>종합 웹/모바일 트래픽</w:t>
            </w:r>
          </w:p>
        </w:tc>
        <w:tc>
          <w:tcPr>
            <w:tcW w:type="dxa" w:w="2880"/>
          </w:tcPr>
          <w:p>
            <w:r/>
            <w:hyperlink r:id="rId9">
              <w:r>
                <w:rPr>
                  <w:color w:val="2B6CB0"/>
                  <w:u w:val="single"/>
                </w:rPr>
                <w:t>a16z Top 100 Gen AI Apps (5th Edition)</w:t>
              </w:r>
            </w:hyperlink>
          </w:p>
        </w:tc>
        <w:tc>
          <w:tcPr>
            <w:tcW w:type="dxa" w:w="2880"/>
          </w:tcPr>
          <w:p>
            <w:r/>
            <w:r>
              <w:t>월간 웹 방문자수·순위 변동</w:t>
            </w:r>
          </w:p>
        </w:tc>
      </w:tr>
      <w:tr>
        <w:tc>
          <w:tcPr>
            <w:tcW w:type="dxa" w:w="2880"/>
          </w:tcPr>
          <w:p>
            <w:r/>
            <w:r>
              <w:t>앱스토어 다운로드·매출</w:t>
            </w:r>
          </w:p>
        </w:tc>
        <w:tc>
          <w:tcPr>
            <w:tcW w:type="dxa" w:w="2880"/>
          </w:tcPr>
          <w:p>
            <w:r/>
            <w:hyperlink r:id="rId10">
              <w:r>
                <w:rPr>
                  <w:color w:val="2B6CB0"/>
                  <w:u w:val="single"/>
                </w:rPr>
                <w:t>Sensor Tower State of Mobile 2026</w:t>
              </w:r>
            </w:hyperlink>
            <w:r>
              <w:t xml:space="preserve">, </w:t>
            </w:r>
            <w:hyperlink r:id="rId11">
              <w:r>
                <w:rPr>
                  <w:color w:val="2B6CB0"/>
                  <w:u w:val="single"/>
                </w:rPr>
                <w:t>Storyboard18 보도</w:t>
              </w:r>
            </w:hyperlink>
          </w:p>
        </w:tc>
        <w:tc>
          <w:tcPr>
            <w:tcW w:type="dxa" w:w="2880"/>
          </w:tcPr>
          <w:p>
            <w:r/>
            <w:r>
              <w:t>분기별 다운로드 수, 인앱결제(IAP) 매출</w:t>
            </w:r>
          </w:p>
        </w:tc>
      </w:tr>
      <w:tr>
        <w:tc>
          <w:tcPr>
            <w:tcW w:type="dxa" w:w="2880"/>
          </w:tcPr>
          <w:p>
            <w:r/>
            <w:r>
              <w:t>개발자·업계 설문</w:t>
            </w:r>
          </w:p>
        </w:tc>
        <w:tc>
          <w:tcPr>
            <w:tcW w:type="dxa" w:w="2880"/>
          </w:tcPr>
          <w:p>
            <w:r/>
            <w:hyperlink r:id="rId12">
              <w:r>
                <w:rPr>
                  <w:color w:val="2B6CB0"/>
                  <w:u w:val="single"/>
                </w:rPr>
                <w:t>Stack Overflow Developer Survey 2025</w:t>
              </w:r>
            </w:hyperlink>
          </w:p>
        </w:tc>
        <w:tc>
          <w:tcPr>
            <w:tcW w:type="dxa" w:w="2880"/>
          </w:tcPr>
          <w:p>
            <w:r/>
            <w:r>
              <w:t>AI 코딩 도구 채택률</w:t>
            </w:r>
          </w:p>
        </w:tc>
      </w:tr>
      <w:tr>
        <w:tc>
          <w:tcPr>
            <w:tcW w:type="dxa" w:w="2880"/>
          </w:tcPr>
          <w:p>
            <w:r/>
            <w:r>
              <w:t>개별 이벤트·바이럴 확산</w:t>
            </w:r>
          </w:p>
        </w:tc>
        <w:tc>
          <w:tcPr>
            <w:tcW w:type="dxa" w:w="2880"/>
          </w:tcPr>
          <w:p>
            <w:r/>
            <w:hyperlink r:id="rId13">
              <w:r>
                <w:rPr>
                  <w:color w:val="2B6CB0"/>
                  <w:u w:val="single"/>
                </w:rPr>
                <w:t>TechCrunch</w:t>
              </w:r>
            </w:hyperlink>
            <w:r>
              <w:t xml:space="preserve">, </w:t>
            </w:r>
            <w:hyperlink r:id="rId14">
              <w:r>
                <w:rPr>
                  <w:color w:val="2B6CB0"/>
                  <w:u w:val="single"/>
                </w:rPr>
                <w:t>CNBC</w:t>
              </w:r>
            </w:hyperlink>
            <w:r>
              <w:t xml:space="preserve">, </w:t>
            </w:r>
            <w:hyperlink r:id="rId15">
              <w:r>
                <w:rPr>
                  <w:color w:val="2B6CB0"/>
                  <w:u w:val="single"/>
                </w:rPr>
                <w:t>Google Blog</w:t>
              </w:r>
            </w:hyperlink>
          </w:p>
        </w:tc>
        <w:tc>
          <w:tcPr>
            <w:tcW w:type="dxa" w:w="2880"/>
          </w:tcPr>
          <w:p>
            <w:r/>
            <w:r>
              <w:t>신규 출시 도구의 확산 속도, 소셜 화제성</w:t>
            </w:r>
          </w:p>
        </w:tc>
      </w:tr>
    </w:tbl>
    <w:p/>
    <w:p>
      <w:r>
        <w:t>각 축은 성격이 다른 인기(꾸준한 이용 vs. 순간적 바이럴)를 포착하므로, 하나의 지표에 의존하지 않고 상호 보완적으로 종합했다.</w:t>
      </w:r>
    </w:p>
    <w:p>
      <w:pPr>
        <w:pStyle w:val="Heading2"/>
      </w:pPr>
      <w:r>
        <w:t>2. 종합 순위 — 웹·모바일 트래픽 기준</w:t>
      </w:r>
    </w:p>
    <w:p>
      <w:r>
        <w:t>a16z가 2025년 8월 발표한 5차 리포트에 따르면 웹과 모바일 순위는 다음과 같다.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75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출처: [a16z, "Top 100 Gen AI Consumer Apps – 5th Edition"](https://a16z.com/100-gen-ai-apps-5/)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순위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웹(Web) 최다 이용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모바일(Mobile) 최다 이용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ChatGPT</w:t>
            </w:r>
          </w:p>
        </w:tc>
        <w:tc>
          <w:tcPr>
            <w:tcW w:type="dxa" w:w="2880"/>
          </w:tcPr>
          <w:p>
            <w:r/>
            <w:r>
              <w:t>ChatGPT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Gemini</w:t>
            </w:r>
          </w:p>
        </w:tc>
        <w:tc>
          <w:tcPr>
            <w:tcW w:type="dxa" w:w="2880"/>
          </w:tcPr>
          <w:p>
            <w:r/>
            <w:r>
              <w:t>Google Gemini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Claude</w:t>
            </w:r>
          </w:p>
        </w:tc>
        <w:tc>
          <w:tcPr>
            <w:tcW w:type="dxa" w:w="2880"/>
          </w:tcPr>
          <w:p>
            <w:r/>
            <w:r>
              <w:t>Character AI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Grok</w:t>
            </w:r>
          </w:p>
        </w:tc>
        <w:tc>
          <w:tcPr>
            <w:tcW w:type="dxa" w:w="2880"/>
          </w:tcPr>
          <w:p>
            <w:r/>
            <w:r>
              <w:t>Doubao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Perplexity</w:t>
            </w:r>
          </w:p>
        </w:tc>
        <w:tc>
          <w:tcPr>
            <w:tcW w:type="dxa" w:w="2880"/>
          </w:tcPr>
          <w:p>
            <w:r/>
            <w:r>
              <w:t>Perplexity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Poe</w:t>
            </w:r>
          </w:p>
        </w:tc>
        <w:tc>
          <w:tcPr>
            <w:tcW w:type="dxa" w:w="2880"/>
          </w:tcPr>
          <w:p>
            <w:r/>
            <w:r>
              <w:t>DeepSeek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Character.ai</w:t>
            </w:r>
          </w:p>
        </w:tc>
        <w:tc>
          <w:tcPr>
            <w:tcW w:type="dxa" w:w="2880"/>
          </w:tcPr>
          <w:p>
            <w:r/>
            <w:r>
              <w:t>Microsoft Copilot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Google AI Studio</w:t>
            </w:r>
          </w:p>
        </w:tc>
        <w:tc>
          <w:tcPr>
            <w:tcW w:type="dxa" w:w="2880"/>
          </w:tcPr>
          <w:p>
            <w:r/>
            <w:r>
              <w:t>Brainly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Quark</w:t>
            </w:r>
          </w:p>
        </w:tc>
        <w:tc>
          <w:tcPr>
            <w:tcW w:type="dxa" w:w="2880"/>
          </w:tcPr>
          <w:p>
            <w:r/>
            <w:r>
              <w:t>Photomath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Midjourney</w:t>
            </w:r>
          </w:p>
        </w:tc>
        <w:tc>
          <w:tcPr>
            <w:tcW w:type="dxa" w:w="2880"/>
          </w:tcPr>
          <w:p>
            <w:r/>
            <w:r>
              <w:t>Adobe Express</w:t>
            </w:r>
          </w:p>
        </w:tc>
      </w:tr>
    </w:tbl>
    <w:p/>
    <w:p>
      <w:r>
        <w:t xml:space="preserve">Sensor Tower의 2025년 연간 다운로드 집계에서도 </w:t>
      </w:r>
      <w:r>
        <w:rPr>
          <w:b/>
        </w:rPr>
        <w:t>ChatGPT가 TikTok에 이어 전 세계 앱 다운로드 2위</w:t>
      </w:r>
      <w:r>
        <w:t xml:space="preserve">를 기록했으며, 뒤를 이어 Google Gemini, DeepSeek, Doubao, Perplexity 순으로 나타났다. 4분기 생성형 AI 앱 다운로드는 전년 대비 89% 증가한 11억 건을 넘겼고, 인앱결제 매출은 212% 급증한 17억 달러에 달했다. (출처: </w:t>
      </w:r>
      <w:hyperlink r:id="rId11">
        <w:r>
          <w:rPr>
            <w:color w:val="2B6CB0"/>
            <w:u w:val="single"/>
          </w:rPr>
          <w:t>Storyboard18</w:t>
        </w:r>
      </w:hyperlink>
      <w:r>
        <w:t xml:space="preserve">, </w:t>
      </w:r>
      <w:hyperlink r:id="rId17">
        <w:r>
          <w:rPr>
            <w:color w:val="2B6CB0"/>
            <w:u w:val="single"/>
          </w:rPr>
          <w:t>Sensor Tower Q4 Digital Market Index</w:t>
        </w:r>
      </w:hyperlink>
      <w:r>
        <w:t>)</w:t>
      </w:r>
    </w:p>
    <w:p>
      <w:pPr>
        <w:pStyle w:val="Heading2"/>
      </w:pPr>
      <w:r>
        <w:t>3. 카테고리별 심층 분석</w:t>
      </w:r>
    </w:p>
    <w:p>
      <w:pPr>
        <w:pStyle w:val="Heading3"/>
      </w:pPr>
      <w:r>
        <w:t>3.1 범용 챗봇 — ChatGPT의 독주와 Claude의 추격</w:t>
      </w:r>
    </w:p>
    <w:p>
      <w:pPr>
        <w:pStyle w:val="ListBullet"/>
      </w:pPr>
      <w:r>
        <w:t xml:space="preserve">ChatGPT는 2025년 8월 기준 미국 생성형 AI 챗봇 시장에서 </w:t>
      </w:r>
      <w:r>
        <w:rPr>
          <w:b/>
        </w:rPr>
        <w:t>60.4%</w:t>
      </w:r>
      <w:r>
        <w:t>의 점유율로 압도적 1위를 유지했으며, 일일 프롬프트 처리량은 25~30억 건, 일일 활성 이용자는 약 1억 9,060만 명에 달했다.</w:t>
      </w:r>
    </w:p>
    <w:p>
      <w:pPr>
        <w:pStyle w:val="ListBullet"/>
      </w:pPr>
      <w:r>
        <w:t xml:space="preserve">Google Gemini와 Microsoft Copilot이 각각 13.5%, 14.1%로 뒤를 이었고, Claude는 3.5%로 점유율 자체는 낮지만 </w:t>
      </w:r>
      <w:r>
        <w:rPr>
          <w:b/>
        </w:rPr>
        <w:t>전분기 대비 14% 성장</w:t>
      </w:r>
      <w:r>
        <w:t>하며 가장 빠른 증가세를 보였다. 기업용 어시스턴트 부문에서는 Claude의 점유율이 2024년 18%에서 2025년 29%로 뛰었다.</w:t>
      </w:r>
    </w:p>
    <w:p>
      <w:pPr>
        <w:pStyle w:val="ListBullet"/>
      </w:pPr>
      <w:r>
        <w:t xml:space="preserve">(출처: </w:t>
      </w:r>
      <w:hyperlink r:id="rId18">
        <w:r>
          <w:rPr>
            <w:color w:val="2B6CB0"/>
            <w:u w:val="single"/>
          </w:rPr>
          <w:t>views4you 2025 AI Tools Usage Statistics</w:t>
        </w:r>
      </w:hyperlink>
      <w:r>
        <w:t xml:space="preserve">, </w:t>
      </w:r>
      <w:hyperlink r:id="rId19">
        <w:r>
          <w:rPr>
            <w:color w:val="2B6CB0"/>
            <w:u w:val="single"/>
          </w:rPr>
          <w:t>commandlinux.com 통계</w:t>
        </w:r>
      </w:hyperlink>
      <w:r>
        <w:t>)</w:t>
      </w:r>
    </w:p>
    <w:p>
      <w:pPr>
        <w:pStyle w:val="Heading3"/>
      </w:pPr>
      <w:r>
        <w:t>3.2 이미지 생성 — Google "나노바나나(Nano Banana)"의 폭발적 확산</w:t>
      </w:r>
    </w:p>
    <w:p>
      <w:r>
        <w:t xml:space="preserve">2025년 8월 출시된 Gemini 기반 이미지 편집 모델 </w:t>
      </w:r>
      <w:r>
        <w:rPr>
          <w:b/>
        </w:rPr>
        <w:t>Nano Banana</w:t>
      </w:r>
      <w:r>
        <w:t>는 하반기 최고의 "바이럴" 사례로 꼽힌다.</w:t>
      </w:r>
    </w:p>
    <w:p>
      <w:pPr>
        <w:pStyle w:val="ListBullet"/>
      </w:pPr>
      <w:r>
        <w:t xml:space="preserve">사진을 3D 피규어처럼 바꿔주는 기능이 SNS에서 폭발적으로 공유되며 </w:t>
      </w:r>
      <w:r>
        <w:rPr>
          <w:b/>
        </w:rPr>
        <w:t>출시 4일 만에 Gemini 앱에 1,300만 명의 신규 이용자</w:t>
      </w:r>
      <w:r>
        <w:t>가 유입됐다.</w:t>
      </w:r>
    </w:p>
    <w:p>
      <w:pPr>
        <w:pStyle w:val="ListBullet"/>
      </w:pPr>
      <w:r>
        <w:t>이 여파로 Gemini 앱이 일시적으로 앱스토어에서 ChatGPT를 추월하는 순위 역전이 발생했다.</w:t>
      </w:r>
    </w:p>
    <w:p>
      <w:pPr>
        <w:pStyle w:val="ListBullet"/>
      </w:pPr>
      <w:r>
        <w:t xml:space="preserve">11월에는 Gemini 3 기반의 후속작 </w:t>
      </w:r>
      <w:r>
        <w:rPr>
          <w:b/>
        </w:rPr>
        <w:t>Nano Banana Pro</w:t>
      </w:r>
      <w:r>
        <w:t>가 출시되며 화제성을 이어갔다.</w:t>
      </w:r>
    </w:p>
    <w:p>
      <w:pPr>
        <w:pStyle w:val="ListBullet"/>
      </w:pPr>
      <w:r>
        <w:t xml:space="preserve">(출처: </w:t>
      </w:r>
      <w:hyperlink r:id="rId20">
        <w:r>
          <w:rPr>
            <w:color w:val="2B6CB0"/>
            <w:u w:val="single"/>
          </w:rPr>
          <w:t>Medium 기술 분석</w:t>
        </w:r>
      </w:hyperlink>
      <w:r>
        <w:t xml:space="preserve">, </w:t>
      </w:r>
      <w:hyperlink r:id="rId21">
        <w:r>
          <w:rPr>
            <w:color w:val="2B6CB0"/>
            <w:u w:val="single"/>
          </w:rPr>
          <w:t>CNBC</w:t>
        </w:r>
      </w:hyperlink>
      <w:r>
        <w:t xml:space="preserve">, </w:t>
      </w:r>
      <w:hyperlink r:id="rId15">
        <w:r>
          <w:rPr>
            <w:color w:val="2B6CB0"/>
            <w:u w:val="single"/>
          </w:rPr>
          <w:t>Google 공식 블로그</w:t>
        </w:r>
      </w:hyperlink>
      <w:r>
        <w:t>)</w:t>
      </w:r>
    </w:p>
    <w:p>
      <w:pPr>
        <w:pStyle w:val="Heading3"/>
      </w:pPr>
      <w:r>
        <w:t>3.3 영상 생성 — OpenAI Sora 앱, 역대 최速 확산</w:t>
      </w:r>
    </w:p>
    <w:p>
      <w:r>
        <w:t xml:space="preserve">9월 30일 공개된 </w:t>
      </w:r>
      <w:r>
        <w:rPr>
          <w:b/>
        </w:rPr>
        <w:t>Sora 2 모델과 틱톡형 소셜 앱 Sora</w:t>
      </w:r>
      <w:r>
        <w:t>는 2025년 하반기 가장 극적인 성장 곡선을 그렸다.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지표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수치</w:t>
            </w:r>
          </w:p>
        </w:tc>
      </w:tr>
      <w:tr>
        <w:tc>
          <w:tcPr>
            <w:tcW w:type="dxa" w:w="4320"/>
          </w:tcPr>
          <w:p>
            <w:r/>
            <w:r>
              <w:t>출시 후 미국 iOS 앱스토어 1위 도달</w:t>
            </w:r>
          </w:p>
        </w:tc>
        <w:tc>
          <w:tcPr>
            <w:tcW w:type="dxa" w:w="4320"/>
          </w:tcPr>
          <w:p>
            <w:r/>
            <w:r>
              <w:t>48시간 이내 (16만 4천 다운로드)</w:t>
            </w:r>
          </w:p>
        </w:tc>
      </w:tr>
      <w:tr>
        <w:tc>
          <w:tcPr>
            <w:tcW w:type="dxa" w:w="4320"/>
          </w:tcPr>
          <w:p>
            <w:r/>
            <w:r>
              <w:t>100만 다운로드 도달 기간</w:t>
            </w:r>
          </w:p>
        </w:tc>
        <w:tc>
          <w:tcPr>
            <w:tcW w:type="dxa" w:w="4320"/>
          </w:tcPr>
          <w:p>
            <w:r/>
            <w:r>
              <w:t>5일 이내 (ChatGPT보다 빠른 속도)</w:t>
            </w:r>
          </w:p>
        </w:tc>
      </w:tr>
      <w:tr>
        <w:tc>
          <w:tcPr>
            <w:tcW w:type="dxa" w:w="4320"/>
          </w:tcPr>
          <w:p>
            <w:r/>
            <w:r>
              <w:t>앱스토어 1위 유지 기간</w:t>
            </w:r>
          </w:p>
        </w:tc>
        <w:tc>
          <w:tcPr>
            <w:tcW w:type="dxa" w:w="4320"/>
          </w:tcPr>
          <w:p>
            <w:r/>
            <w:r>
              <w:t>약 3주</w:t>
            </w:r>
          </w:p>
        </w:tc>
      </w:tr>
      <w:tr>
        <w:tc>
          <w:tcPr>
            <w:tcW w:type="dxa" w:w="4320"/>
          </w:tcPr>
          <w:p>
            <w:r/>
            <w:r>
              <w:t>핵심 기능</w:t>
            </w:r>
          </w:p>
        </w:tc>
        <w:tc>
          <w:tcPr>
            <w:tcW w:type="dxa" w:w="4320"/>
          </w:tcPr>
          <w:p>
            <w:r/>
            <w:r>
              <w:t>"카메오(Cameos)" — 본인 얼굴을 학습시켜 등장시키는 영상 생성</w:t>
            </w:r>
          </w:p>
        </w:tc>
      </w:tr>
    </w:tbl>
    <w:p/>
    <w:p>
      <w:r>
        <w:t xml:space="preserve">(출처: </w:t>
      </w:r>
      <w:hyperlink r:id="rId13">
        <w:r>
          <w:rPr>
            <w:color w:val="2B6CB0"/>
            <w:u w:val="single"/>
          </w:rPr>
          <w:t>TechCrunch</w:t>
        </w:r>
      </w:hyperlink>
      <w:r>
        <w:t xml:space="preserve">, </w:t>
      </w:r>
      <w:hyperlink r:id="rId14">
        <w:r>
          <w:rPr>
            <w:color w:val="2B6CB0"/>
            <w:u w:val="single"/>
          </w:rPr>
          <w:t>CNBC</w:t>
        </w:r>
      </w:hyperlink>
      <w:r>
        <w:t xml:space="preserve">, </w:t>
      </w:r>
      <w:hyperlink r:id="rId22">
        <w:r>
          <w:rPr>
            <w:color w:val="2B6CB0"/>
            <w:u w:val="single"/>
          </w:rPr>
          <w:t>MacRumors</w:t>
        </w:r>
      </w:hyperlink>
      <w:r>
        <w:t>)</w:t>
      </w:r>
    </w:p>
    <w:p>
      <w:pPr>
        <w:pStyle w:val="Heading3"/>
      </w:pPr>
      <w:r>
        <w:t>3.4 AI 코딩 도구 — Cursor·Claude Code의 급부상</w:t>
      </w:r>
    </w:p>
    <w:p>
      <w:r>
        <w:t>개발자 대상 설문과 시장 데이터를 보면 하반기 코딩 도구 경쟁 구도가 크게 흔들렸다.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도구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개발자 채택률(SO 2025)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특징</w:t>
            </w:r>
          </w:p>
        </w:tc>
      </w:tr>
      <w:tr>
        <w:tc>
          <w:tcPr>
            <w:tcW w:type="dxa" w:w="2880"/>
          </w:tcPr>
          <w:p>
            <w:r/>
            <w:r>
              <w:t>GitHub Copilot</w:t>
            </w:r>
          </w:p>
        </w:tc>
        <w:tc>
          <w:tcPr>
            <w:tcW w:type="dxa" w:w="2880"/>
          </w:tcPr>
          <w:p>
            <w:r/>
            <w:r>
              <w:t>68%</w:t>
            </w:r>
          </w:p>
        </w:tc>
        <w:tc>
          <w:tcPr>
            <w:tcW w:type="dxa" w:w="2880"/>
          </w:tcPr>
          <w:p>
            <w:r/>
            <w:r>
              <w:t>여전히 최대 사용자 수 보유, 그러나 점유율 하락세</w:t>
            </w:r>
          </w:p>
        </w:tc>
      </w:tr>
      <w:tr>
        <w:tc>
          <w:tcPr>
            <w:tcW w:type="dxa" w:w="2880"/>
          </w:tcPr>
          <w:p>
            <w:r/>
            <w:r>
              <w:t>ChatGPT (코딩 활용 포함)</w:t>
            </w:r>
          </w:p>
        </w:tc>
        <w:tc>
          <w:tcPr>
            <w:tcW w:type="dxa" w:w="2880"/>
          </w:tcPr>
          <w:p>
            <w:r/>
            <w:r>
              <w:t>82%</w:t>
            </w:r>
          </w:p>
        </w:tc>
        <w:tc>
          <w:tcPr>
            <w:tcW w:type="dxa" w:w="2880"/>
          </w:tcPr>
          <w:p>
            <w:r/>
            <w:r>
              <w:t>범용 도구로서 개발 업무에도 최다 활용</w:t>
            </w:r>
          </w:p>
        </w:tc>
      </w:tr>
      <w:tr>
        <w:tc>
          <w:tcPr>
            <w:tcW w:type="dxa" w:w="2880"/>
          </w:tcPr>
          <w:p>
            <w:r/>
            <w:r>
              <w:t>Cursor</w:t>
            </w:r>
          </w:p>
        </w:tc>
        <w:tc>
          <w:tcPr>
            <w:tcW w:type="dxa" w:w="2880"/>
          </w:tcPr>
          <w:p>
            <w:r/>
            <w:r>
              <w:t>18% (설문 첫 등장)</w:t>
            </w:r>
          </w:p>
        </w:tc>
        <w:tc>
          <w:tcPr>
            <w:tcW w:type="dxa" w:w="2880"/>
          </w:tcPr>
          <w:p>
            <w:r/>
            <w:r>
              <w:t>2025년 매출 성장 속도 최고 수준의 SaaS로 부상</w:t>
            </w:r>
          </w:p>
        </w:tc>
      </w:tr>
      <w:tr>
        <w:tc>
          <w:tcPr>
            <w:tcW w:type="dxa" w:w="2880"/>
          </w:tcPr>
          <w:p>
            <w:r/>
            <w:r>
              <w:t>Claude Code</w:t>
            </w:r>
          </w:p>
        </w:tc>
        <w:tc>
          <w:tcPr>
            <w:tcW w:type="dxa" w:w="2880"/>
          </w:tcPr>
          <w:p>
            <w:r/>
            <w:r>
              <w:t>10% (설문 첫 등장)</w:t>
            </w:r>
          </w:p>
        </w:tc>
        <w:tc>
          <w:tcPr>
            <w:tcW w:type="dxa" w:w="2880"/>
          </w:tcPr>
          <w:p>
            <w:r/>
            <w:r>
              <w:t>2025년 4월~2026년 1월 사이 사내 도입 6배 증가</w:t>
            </w:r>
          </w:p>
        </w:tc>
      </w:tr>
    </w:tbl>
    <w:p/>
    <w:p>
      <w:r>
        <w:t xml:space="preserve">(출처: </w:t>
      </w:r>
      <w:hyperlink r:id="rId12">
        <w:r>
          <w:rPr>
            <w:color w:val="2B6CB0"/>
            <w:u w:val="single"/>
          </w:rPr>
          <w:t>Stack Overflow Developer Survey 2025</w:t>
        </w:r>
      </w:hyperlink>
      <w:r>
        <w:t xml:space="preserve">, </w:t>
      </w:r>
      <w:hyperlink r:id="rId23">
        <w:r>
          <w:rPr>
            <w:color w:val="2B6CB0"/>
            <w:u w:val="single"/>
          </w:rPr>
          <w:t>Stack Overflow 블로그</w:t>
        </w:r>
      </w:hyperlink>
      <w:r>
        <w:t xml:space="preserve">, </w:t>
      </w:r>
      <w:hyperlink r:id="rId24">
        <w:r>
          <w:rPr>
            <w:color w:val="2B6CB0"/>
            <w:u w:val="single"/>
          </w:rPr>
          <w:t>Gradually.ai Claude Code 통계</w:t>
        </w:r>
      </w:hyperlink>
      <w:r>
        <w:t>)</w:t>
      </w:r>
    </w:p>
    <w:p>
      <w:pPr>
        <w:pStyle w:val="Heading3"/>
      </w:pPr>
      <w:r>
        <w:t>3.5 AI 브라우저 — Perplexity Comet</w:t>
      </w:r>
    </w:p>
    <w:p>
      <w:pPr>
        <w:pStyle w:val="ListBullet"/>
      </w:pPr>
      <w:r>
        <w:t xml:space="preserve">5월 예정이던 출시가 지연되다 7월 9일 제한적 출시, </w:t>
      </w:r>
      <w:r>
        <w:rPr>
          <w:b/>
        </w:rPr>
        <w:t>10월 2일 전면 무료 공개</w:t>
      </w:r>
      <w:r>
        <w:t>로 전환.</w:t>
      </w:r>
    </w:p>
    <w:p>
      <w:pPr>
        <w:pStyle w:val="ListBullet"/>
      </w:pPr>
      <w:r>
        <w:t>대기자가 수백만 명에 달할 정도로 "2025년 가장 수요가 높았던 AI 제품"으로 자평될 만큼 화제를 모았다.</w:t>
      </w:r>
    </w:p>
    <w:p>
      <w:pPr>
        <w:pStyle w:val="ListBullet"/>
      </w:pPr>
      <w:r>
        <w:t>기반이 되는 Perplexity 검색 엔진은 월간 쿼리 7억 8천만 건(전월 대비 20% 성장)을 처리하며 뒷받침했다.</w:t>
      </w:r>
    </w:p>
    <w:p>
      <w:pPr>
        <w:pStyle w:val="ListBullet"/>
      </w:pPr>
      <w:r>
        <w:t xml:space="preserve">(출처: </w:t>
      </w:r>
      <w:hyperlink r:id="rId25">
        <w:r>
          <w:rPr>
            <w:color w:val="2B6CB0"/>
            <w:u w:val="single"/>
          </w:rPr>
          <w:t>ppc.land</w:t>
        </w:r>
      </w:hyperlink>
      <w:r>
        <w:t xml:space="preserve">, </w:t>
      </w:r>
      <w:hyperlink r:id="rId26">
        <w:r>
          <w:rPr>
            <w:color w:val="2B6CB0"/>
            <w:u w:val="single"/>
          </w:rPr>
          <w:t>getpanto.ai 통계</w:t>
        </w:r>
      </w:hyperlink>
      <w:r>
        <w:t>)</w:t>
      </w:r>
    </w:p>
    <w:p>
      <w:pPr>
        <w:pStyle w:val="Heading2"/>
      </w:pPr>
      <w:r>
        <w:t>4. 종합 결론</w:t>
      </w:r>
    </w:p>
    <w:p>
      <w:r>
        <w:t>여러 지표를 종합하면 2025년 하반기 "가장 인기 있었던 AI 도구"는 관점에 따라 다르게 답할 수 있다.</w:t>
      </w:r>
    </w:p>
    <w:p>
      <w:pPr>
        <w:pStyle w:val="ListNumber"/>
      </w:pPr>
      <w:r>
        <w:rPr>
          <w:b/>
        </w:rPr>
        <w:t>꾸준한 전체 사용량 기준</w:t>
      </w:r>
      <w:r>
        <w:t xml:space="preserve">: </w:t>
      </w:r>
      <w:r>
        <w:rPr>
          <w:b/>
        </w:rPr>
        <w:t>ChatGPT</w:t>
      </w:r>
      <w:r>
        <w:t>가 웹·모바일·다운로드·매출 모든 지표에서 부동의 1위를 유지했다.</w:t>
      </w:r>
    </w:p>
    <w:p>
      <w:pPr>
        <w:pStyle w:val="ListNumber"/>
      </w:pPr>
      <w:r>
        <w:rPr>
          <w:b/>
        </w:rPr>
        <w:t>하반기 신규 화제성·성장 속도 기준</w:t>
      </w:r>
      <w:r>
        <w:t xml:space="preserve">: Google </w:t>
      </w:r>
      <w:r>
        <w:rPr>
          <w:b/>
        </w:rPr>
        <w:t>Gemini(Nano Banana)</w:t>
      </w:r>
      <w:r>
        <w:t xml:space="preserve"> 와 OpenAI </w:t>
      </w:r>
      <w:r>
        <w:rPr>
          <w:b/>
        </w:rPr>
        <w:t>Sora</w:t>
      </w:r>
      <w:r>
        <w:t>가 각각 이미지·영상 생성 영역에서 역대급 확산 속도를 기록하며 "가장 화제가 된 도구"로 꼽힌다.</w:t>
      </w:r>
    </w:p>
    <w:p>
      <w:pPr>
        <w:pStyle w:val="ListNumber"/>
      </w:pPr>
      <w:r>
        <w:rPr>
          <w:b/>
        </w:rPr>
        <w:t>개발자 생태계 기준</w:t>
      </w:r>
      <w:r>
        <w:t xml:space="preserve">: 전통 강자 GitHub Copilot의 점유율이 흔들리는 가운데 </w:t>
      </w:r>
      <w:r>
        <w:rPr>
          <w:b/>
        </w:rPr>
        <w:t>Cursor</w:t>
      </w:r>
      <w:r>
        <w:t xml:space="preserve">와 </w:t>
      </w:r>
      <w:r>
        <w:rPr>
          <w:b/>
        </w:rPr>
        <w:t>Claude Code</w:t>
      </w:r>
      <w:r>
        <w:t>가 가장 가파른 성장세를 보였다.</w:t>
      </w:r>
    </w:p>
    <w:p>
      <w:r>
        <w:t>즉, "범용 사용량 1위 = ChatGPT", "바이럴 확산 1위 = Nano Banana·Sora", "코딩 도구 급성장 1위 = Cursor/Claude Code"로 요약할 수 있으며, 단일 지표만으로 하반기 전체를 대표하기는 어렵다는 것이 이번 조사의 핵심 결론이다.</w:t>
      </w:r>
    </w:p>
    <w:p>
      <w:pPr>
        <w:pStyle w:val="Heading2"/>
      </w:pPr>
      <w:r>
        <w:t>5. 참고 출처 목록</w:t>
      </w:r>
    </w:p>
    <w:p>
      <w:pPr>
        <w:pStyle w:val="ListBullet"/>
      </w:pPr>
      <w:hyperlink r:id="rId9">
        <w:r>
          <w:rPr>
            <w:color w:val="2B6CB0"/>
            <w:u w:val="single"/>
          </w:rPr>
          <w:t>a16z, Top 100 Gen AI Consumer Apps – 5th Edition</w:t>
        </w:r>
      </w:hyperlink>
    </w:p>
    <w:p>
      <w:pPr>
        <w:pStyle w:val="ListBullet"/>
      </w:pPr>
      <w:hyperlink r:id="rId10">
        <w:r>
          <w:rPr>
            <w:color w:val="2B6CB0"/>
            <w:u w:val="single"/>
          </w:rPr>
          <w:t>Sensor Tower, State of Mobile AI Apps 2025</w:t>
        </w:r>
      </w:hyperlink>
    </w:p>
    <w:p>
      <w:pPr>
        <w:pStyle w:val="ListBullet"/>
      </w:pPr>
      <w:hyperlink r:id="rId17">
        <w:r>
          <w:rPr>
            <w:color w:val="2B6CB0"/>
            <w:u w:val="single"/>
          </w:rPr>
          <w:t>Sensor Tower, Q4 2025 Digital Market Index</w:t>
        </w:r>
      </w:hyperlink>
    </w:p>
    <w:p>
      <w:pPr>
        <w:pStyle w:val="ListBullet"/>
      </w:pPr>
      <w:hyperlink r:id="rId11">
        <w:r>
          <w:rPr>
            <w:color w:val="2B6CB0"/>
            <w:u w:val="single"/>
          </w:rPr>
          <w:t>Storyboard18, "ChatGPT becomes 2025's second most downloaded app"</w:t>
        </w:r>
      </w:hyperlink>
    </w:p>
    <w:p>
      <w:pPr>
        <w:pStyle w:val="ListBullet"/>
      </w:pPr>
      <w:hyperlink r:id="rId12">
        <w:r>
          <w:rPr>
            <w:color w:val="2B6CB0"/>
            <w:u w:val="single"/>
          </w:rPr>
          <w:t>Stack Overflow Developer Survey 2025 – AI</w:t>
        </w:r>
      </w:hyperlink>
    </w:p>
    <w:p>
      <w:pPr>
        <w:pStyle w:val="ListBullet"/>
      </w:pPr>
      <w:hyperlink r:id="rId23">
        <w:r>
          <w:rPr>
            <w:color w:val="2B6CB0"/>
            <w:u w:val="single"/>
          </w:rPr>
          <w:t>Stack Overflow Blog, 2025 Developer Survey 결과 해설</w:t>
        </w:r>
      </w:hyperlink>
    </w:p>
    <w:p>
      <w:pPr>
        <w:pStyle w:val="ListBullet"/>
      </w:pPr>
      <w:hyperlink r:id="rId13">
        <w:r>
          <w:rPr>
            <w:color w:val="2B6CB0"/>
            <w:u w:val="single"/>
          </w:rPr>
          <w:t>TechCrunch, OpenAI Sora 앱 출시 기사</w:t>
        </w:r>
      </w:hyperlink>
    </w:p>
    <w:p>
      <w:pPr>
        <w:pStyle w:val="ListBullet"/>
      </w:pPr>
      <w:hyperlink r:id="rId14">
        <w:r>
          <w:rPr>
            <w:color w:val="2B6CB0"/>
            <w:u w:val="single"/>
          </w:rPr>
          <w:t>CNBC, Sora 100만 다운로드 달성</w:t>
        </w:r>
      </w:hyperlink>
    </w:p>
    <w:p>
      <w:pPr>
        <w:pStyle w:val="ListBullet"/>
      </w:pPr>
      <w:hyperlink r:id="rId15">
        <w:r>
          <w:rPr>
            <w:color w:val="2B6CB0"/>
            <w:u w:val="single"/>
          </w:rPr>
          <w:t>Google Blog, Nano Banana 2025 트렌드 회고</w:t>
        </w:r>
      </w:hyperlink>
    </w:p>
    <w:p>
      <w:pPr>
        <w:pStyle w:val="ListBullet"/>
      </w:pPr>
      <w:hyperlink r:id="rId21">
        <w:r>
          <w:rPr>
            <w:color w:val="2B6CB0"/>
            <w:u w:val="single"/>
          </w:rPr>
          <w:t>CNBC, Nano Banana Pro 출시</w:t>
        </w:r>
      </w:hyperlink>
    </w:p>
    <w:p>
      <w:pPr>
        <w:pStyle w:val="ListBullet"/>
      </w:pPr>
      <w:hyperlink r:id="rId18">
        <w:r>
          <w:rPr>
            <w:color w:val="2B6CB0"/>
            <w:u w:val="single"/>
          </w:rPr>
          <w:t>views4you, 2025 AI Tools Usage Statistics Report</w:t>
        </w:r>
      </w:hyperlink>
    </w:p>
    <w:p>
      <w:pPr>
        <w:pStyle w:val="ListBullet"/>
      </w:pPr>
      <w:hyperlink r:id="rId19">
        <w:r>
          <w:rPr>
            <w:color w:val="2B6CB0"/>
            <w:u w:val="single"/>
          </w:rPr>
          <w:t>commandlinux.com, ChatGPT vs Gemini vs Claude 시장점유율</w:t>
        </w:r>
      </w:hyperlink>
    </w:p>
    <w:p>
      <w:pPr>
        <w:pStyle w:val="ListBullet"/>
      </w:pPr>
      <w:hyperlink r:id="rId24">
        <w:r>
          <w:rPr>
            <w:color w:val="2B6CB0"/>
            <w:u w:val="single"/>
          </w:rPr>
          <w:t>Gradually.ai, Claude Code Statistics 2026</w:t>
        </w:r>
      </w:hyperlink>
    </w:p>
    <w:p>
      <w:pPr>
        <w:pStyle w:val="ListBullet"/>
      </w:pPr>
      <w:hyperlink r:id="rId25">
        <w:r>
          <w:rPr>
            <w:color w:val="2B6CB0"/>
            <w:u w:val="single"/>
          </w:rPr>
          <w:t>ppc.land, Perplexity Comet 브라우저 전면 공개</w:t>
        </w:r>
      </w:hyperlink>
    </w:p>
    <w:p>
      <w:pPr>
        <w:pStyle w:val="ListBullet"/>
      </w:pPr>
      <w:hyperlink r:id="rId26">
        <w:r>
          <w:rPr>
            <w:color w:val="2B6CB0"/>
            <w:u w:val="single"/>
          </w:rPr>
          <w:t>getpanto.ai, Perplexity AI Statistics 2026</w:t>
        </w:r>
      </w:hyperlink>
    </w:p>
    <w:p>
      <w:pPr>
        <w:spacing w:before="120"/>
        <w:pBdr>
          <w:bottom w:val="single" w:sz="6" w:space="1" w:color="CCCCCC"/>
        </w:pBdr>
      </w:pPr>
    </w:p>
    <w:p>
      <w:r>
        <w:rPr>
          <w:i/>
        </w:rPr>
        <w:t>본 보고서는 2026년 8월 기준 공개된 웹 자료를 바탕으로 작성되었으며, 일부 통계(예: Stack Overflow 설문, Sensor Tower 연간 리포트)는 2025년 하반기 데이터를 2026년 초에 발표한 자료에서 인용했다.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16z.com/100-gen-ai-apps-5/" TargetMode="External"/><Relationship Id="rId10" Type="http://schemas.openxmlformats.org/officeDocument/2006/relationships/hyperlink" Target="https://sensortower.com/blog/2025-state-of-mobile-ai-is-everywhere-on-mobile" TargetMode="External"/><Relationship Id="rId11" Type="http://schemas.openxmlformats.org/officeDocument/2006/relationships/hyperlink" Target="https://www.storyboard18.com/how-it-works/after-tiktok-on-top-chatgpt-becomes-2025s-second-most-downloaded-app-90775.htm" TargetMode="External"/><Relationship Id="rId12" Type="http://schemas.openxmlformats.org/officeDocument/2006/relationships/hyperlink" Target="https://survey.stackoverflow.co/2025/ai/" TargetMode="External"/><Relationship Id="rId13" Type="http://schemas.openxmlformats.org/officeDocument/2006/relationships/hyperlink" Target="https://techcrunch.com/2025/09/30/openai-is-launching-the-sora-app-its-own-tiktok-competitor-alongside-the-sora-2-model/" TargetMode="External"/><Relationship Id="rId14" Type="http://schemas.openxmlformats.org/officeDocument/2006/relationships/hyperlink" Target="https://www.cnbc.com/2025/10/09/openais-sora-downloads.html" TargetMode="External"/><Relationship Id="rId15" Type="http://schemas.openxmlformats.org/officeDocument/2006/relationships/hyperlink" Target="https://blog.google/products-and-platforms/products/gemini/nano-banana-google-trends-2025/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sensortower.com/blog/q4-digital-market-index-app-2026" TargetMode="External"/><Relationship Id="rId18" Type="http://schemas.openxmlformats.org/officeDocument/2006/relationships/hyperlink" Target="https://views4you.com/ai-tools-usage-statistics-report-2025/" TargetMode="External"/><Relationship Id="rId19" Type="http://schemas.openxmlformats.org/officeDocument/2006/relationships/hyperlink" Target="https://commandlinux.com/statistics/chatgpt-vs-gemini-vs-claude-usage-market-share" TargetMode="External"/><Relationship Id="rId20" Type="http://schemas.openxmlformats.org/officeDocument/2006/relationships/hyperlink" Target="https://medium.com/@creativeaininja/mastering-nano-banana-your-complete-guide-to-googles-viral-ai-image-generator-ce16a75ef3d4" TargetMode="External"/><Relationship Id="rId21" Type="http://schemas.openxmlformats.org/officeDocument/2006/relationships/hyperlink" Target="https://www.cnbc.com/2025/11/20/google-nano-banana-pro-gemini-3.html" TargetMode="External"/><Relationship Id="rId22" Type="http://schemas.openxmlformats.org/officeDocument/2006/relationships/hyperlink" Target="https://www.macrumors.com/2025/10/09/openai-sora-app-1-million-downloads/" TargetMode="External"/><Relationship Id="rId23" Type="http://schemas.openxmlformats.org/officeDocument/2006/relationships/hyperlink" Target="https://stackoverflow.blog/2025/12/29/developers-remain-willing-but-reluctant-to-use-ai-the-2025-developer-survey-results-are-here/" TargetMode="External"/><Relationship Id="rId24" Type="http://schemas.openxmlformats.org/officeDocument/2006/relationships/hyperlink" Target="https://www.gradually.ai/en/claude-code-statistics/" TargetMode="External"/><Relationship Id="rId25" Type="http://schemas.openxmlformats.org/officeDocument/2006/relationships/hyperlink" Target="https://ppc.land/perplexity-releases-comet-browser-globally-at-no-cost-after-three-month-limited-rollout/" TargetMode="External"/><Relationship Id="rId26" Type="http://schemas.openxmlformats.org/officeDocument/2006/relationships/hyperlink" Target="https://www.getpanto.ai/blog/perplexity-ai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